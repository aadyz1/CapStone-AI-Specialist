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Smith</w:t>
      </w:r>
    </w:p>
    <w:p/>
    <w:p>
      <w:pPr>
        <w:pStyle w:val="Heading2"/>
      </w:pPr>
      <w:r>
        <w:t>Professional Summary</w:t>
      </w:r>
    </w:p>
    <w:p>
      <w:r>
        <w:t>Junior Software Engineer with basic Python knowledge and strong Java background.</w:t>
      </w:r>
    </w:p>
    <w:p>
      <w:pPr>
        <w:pStyle w:val="Heading2"/>
      </w:pPr>
      <w:r>
        <w:t>Skills</w:t>
      </w:r>
    </w:p>
    <w:p>
      <w:pPr>
        <w:pStyle w:val="ListBullet"/>
      </w:pPr>
      <w:r>
        <w:t>Python Basics</w:t>
      </w:r>
    </w:p>
    <w:p>
      <w:pPr>
        <w:pStyle w:val="ListBullet"/>
      </w:pPr>
      <w:r>
        <w:t>Java, Spring Boot</w:t>
      </w:r>
    </w:p>
    <w:p>
      <w:pPr>
        <w:pStyle w:val="ListBullet"/>
      </w:pPr>
      <w:r>
        <w:t>MySQL</w:t>
      </w:r>
    </w:p>
    <w:p>
      <w:pPr>
        <w:pStyle w:val="ListBullet"/>
      </w:pPr>
      <w:r>
        <w:t>Git</w:t>
      </w:r>
    </w:p>
    <w:p>
      <w:pPr>
        <w:pStyle w:val="Heading2"/>
      </w:pPr>
      <w:r>
        <w:t>Experience</w:t>
      </w:r>
    </w:p>
    <w:p>
      <w:r>
        <w:t>- Worked on Java-based backend services</w:t>
      </w:r>
    </w:p>
    <w:p>
      <w:r>
        <w:t>- Basic scripting in Python</w:t>
      </w:r>
    </w:p>
    <w:p>
      <w:r>
        <w:t>- Maintained MySQL databases</w:t>
      </w:r>
    </w:p>
    <w:p>
      <w:pPr>
        <w:pStyle w:val="Heading2"/>
      </w:pPr>
      <w:r>
        <w:t>Education</w:t>
      </w:r>
    </w:p>
    <w:p>
      <w:r>
        <w:t>B.Sc in Information Technology – ABC College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