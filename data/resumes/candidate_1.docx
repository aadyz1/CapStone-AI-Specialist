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John Doe</w:t>
      </w:r>
    </w:p>
    <w:p/>
    <w:p>
      <w:pPr>
        <w:pStyle w:val="Heading2"/>
      </w:pPr>
      <w:r>
        <w:t>Professional Summary</w:t>
      </w:r>
    </w:p>
    <w:p>
      <w:r>
        <w:t>Python Backend Engineer with 4+ years of experience in REST APIs, SQL, Docker, and AWS.</w:t>
      </w:r>
    </w:p>
    <w:p>
      <w:pPr>
        <w:pStyle w:val="Heading2"/>
      </w:pPr>
      <w:r>
        <w:t>Skills</w:t>
      </w:r>
    </w:p>
    <w:p>
      <w:pPr>
        <w:pStyle w:val="ListBullet"/>
      </w:pPr>
      <w:r>
        <w:t>Python 3, FastAPI, Flask</w:t>
      </w:r>
    </w:p>
    <w:p>
      <w:pPr>
        <w:pStyle w:val="ListBullet"/>
      </w:pPr>
      <w:r>
        <w:t>REST API Design</w:t>
      </w:r>
    </w:p>
    <w:p>
      <w:pPr>
        <w:pStyle w:val="ListBullet"/>
      </w:pPr>
      <w:r>
        <w:t>PostgreSQL, SQL Optimization</w:t>
      </w:r>
    </w:p>
    <w:p>
      <w:pPr>
        <w:pStyle w:val="ListBullet"/>
      </w:pPr>
      <w:r>
        <w:t>Docker, CI/CD</w:t>
      </w:r>
    </w:p>
    <w:p>
      <w:pPr>
        <w:pStyle w:val="ListBullet"/>
      </w:pPr>
      <w:r>
        <w:t>AWS (EC2, S3)</w:t>
      </w:r>
    </w:p>
    <w:p>
      <w:pPr>
        <w:pStyle w:val="Heading2"/>
      </w:pPr>
      <w:r>
        <w:t>Experience</w:t>
      </w:r>
    </w:p>
    <w:p>
      <w:r>
        <w:t>- Built scalable REST APIs using FastAPI</w:t>
      </w:r>
    </w:p>
    <w:p>
      <w:r>
        <w:t>- Optimized SQL queries and database performance</w:t>
      </w:r>
    </w:p>
    <w:p>
      <w:r>
        <w:t>- Dockerized services and deployed to AWS</w:t>
      </w:r>
    </w:p>
    <w:p>
      <w:pPr>
        <w:pStyle w:val="Heading2"/>
      </w:pPr>
      <w:r>
        <w:t>Education</w:t>
      </w:r>
    </w:p>
    <w:p>
      <w:r>
        <w:t>B.Tech in Computer Science – XYZ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